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left"/>
      </w:pPr>
      <w:r>
        <w:rPr>
          <w:rFonts w:ascii="Noto Sans SC" w:hAnsi="Noto Sans SC" w:eastAsia="Noto Sans SC"/>
          <w:b/>
          <w:color w:val="486581"/>
          <w:sz w:val="32"/>
        </w:rPr>
        <w:t>Cloudflare Tunnel</w:t>
      </w:r>
    </w:p>
    <w:p>
      <w:pPr>
        <w:pStyle w:val="Title"/>
        <w:spacing w:before="160" w:after="280"/>
      </w:pPr>
      <w:r>
        <w:rPr>
          <w:rFonts w:ascii="Noto Sans SC" w:hAnsi="Noto Sans SC" w:eastAsia="Noto Sans SC"/>
          <w:b/>
          <w:color w:val="000000"/>
          <w:sz w:val="50"/>
        </w:rPr>
        <w:t>配置与复现操作手册</w:t>
      </w:r>
    </w:p>
    <w:p>
      <w:pPr>
        <w:spacing w:after="440"/>
      </w:pPr>
      <w:r>
        <w:rPr>
          <w:rFonts w:ascii="Noto Sans SC" w:hAnsi="Noto Sans SC" w:eastAsia="Noto Sans SC"/>
          <w:color w:val="52606D"/>
          <w:sz w:val="26"/>
        </w:rPr>
        <w:t>将内网 Ubuntu 主机上的 Portainer 安全发布到 ai2.ai2note.com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20"/>
            <w:shd w:fill="243B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128"/>
            <w:shd w:fill="243B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本次配置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内网主机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192.168.2.235</w:t>
            </w:r>
          </w:p>
        </w:tc>
      </w:tr>
      <w:tr>
        <w:trPr>
          <w:cantSplit/>
        </w:trPr>
        <w:tc>
          <w:tcPr>
            <w:tcW w:type="dxa" w:w="2520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Linux 用户</w:t>
            </w:r>
          </w:p>
        </w:tc>
        <w:tc>
          <w:tcPr>
            <w:tcW w:type="dxa" w:w="7128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free2way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操作系统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Ubuntu 24.04</w:t>
            </w:r>
          </w:p>
        </w:tc>
      </w:tr>
      <w:tr>
        <w:trPr>
          <w:cantSplit/>
        </w:trPr>
        <w:tc>
          <w:tcPr>
            <w:tcW w:type="dxa" w:w="2520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Docker 服务</w:t>
            </w:r>
          </w:p>
        </w:tc>
        <w:tc>
          <w:tcPr>
            <w:tcW w:type="dxa" w:w="7128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Portainer，宿主机端口 9000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公网域名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https://ai2.ai2note.com</w:t>
            </w:r>
          </w:p>
        </w:tc>
      </w:tr>
      <w:tr>
        <w:trPr>
          <w:cantSplit/>
        </w:trPr>
        <w:tc>
          <w:tcPr>
            <w:tcW w:type="dxa" w:w="2520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Tunnel 名称</w:t>
            </w:r>
          </w:p>
        </w:tc>
        <w:tc>
          <w:tcPr>
            <w:tcW w:type="dxa" w:w="7128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ai2note-home-192-168-2-235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文档版本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1.0  2026-09-20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  <w:sz w:val="22"/>
        </w:rPr>
        <w:t>本手册记录本次成功配置的最终状态，并给出从零开始的完整复现流程。完成后，cloudflared 通过出站连接接入 Cloudflare，访问者使用 HTTPS 访问域名，流量经 Tunnel 转发到同一台主机的 Portainer 9000 端口。路由器无需开放入站端口。</w:t>
      </w:r>
    </w:p>
    <w:p>
      <w:pPr>
        <w:spacing w:after="100" w:line="276" w:lineRule="auto"/>
      </w:pPr>
      <w:r>
        <w:rPr>
          <w:rFonts w:ascii="Noto Sans SC" w:hAnsi="Noto Sans SC" w:eastAsia="Noto Sans SC"/>
          <w:b/>
          <w:color w:val="000000"/>
          <w:sz w:val="22"/>
        </w:rPr>
        <w:t>安全说明：</w:t>
      </w:r>
      <w:r>
        <w:rPr>
          <w:rFonts w:ascii="Noto Sans SC" w:hAnsi="Noto Sans SC" w:eastAsia="Noto Sans SC"/>
          <w:color w:val="000000"/>
          <w:sz w:val="22"/>
        </w:rPr>
        <w:t>本文不会记录 Linux 密码、Cloudflare 密码或 Tunnel Token。命令中的尖括号内容必须替换为实际值，并且不应写入共享文档、聊天记录、脚本仓库或截图。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SC" w:hAnsi="Noto Sans SC" w:eastAsia="Noto Sans SC"/>
          <w:b/>
          <w:color w:val="000000"/>
          <w:sz w:val="32"/>
        </w:rPr>
        <w:t>1 最终架构与状态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  <w:sz w:val="22"/>
        </w:rPr>
        <w:t>本次方案采用 Cloudflare 远程管理 Tunnel。Cloudflare 控制台保存路由配置，Linux 主机只运行一个持有 Tunnel Token 的 cloudflared 容器。</w:t>
      </w:r>
    </w:p>
    <w:p>
      <w:pPr>
        <w:keepLines/>
        <w:spacing w:before="60" w:after="140" w:line="240" w:lineRule="auto"/>
        <w:ind w:left="216" w:right="115"/>
        <w:shd w:fill="F3F4F6"/>
      </w:pPr>
      <w:r>
        <w:rPr>
          <w:rFonts w:ascii="Menlo" w:hAnsi="Menlo" w:eastAsia="Noto Sans SC"/>
          <w:color w:val="1F2933"/>
          <w:sz w:val="17"/>
        </w:rPr>
        <w:t>Internet browser</w:t>
        <w:br/>
      </w:r>
      <w:r>
        <w:rPr>
          <w:rFonts w:ascii="Menlo" w:hAnsi="Menlo" w:eastAsia="Noto Sans SC"/>
          <w:color w:val="1F2933"/>
          <w:sz w:val="17"/>
        </w:rPr>
        <w:t xml:space="preserve">    |  HTTPS  https://ai2.ai2note.com</w:t>
        <w:br/>
      </w:r>
      <w:r>
        <w:rPr>
          <w:rFonts w:ascii="Menlo" w:hAnsi="Menlo" w:eastAsia="Noto Sans SC"/>
          <w:color w:val="1F2933"/>
          <w:sz w:val="17"/>
        </w:rPr>
        <w:t xml:space="preserve">    v</w:t>
        <w:br/>
      </w:r>
      <w:r>
        <w:rPr>
          <w:rFonts w:ascii="Menlo" w:hAnsi="Menlo" w:eastAsia="Noto Sans SC"/>
          <w:color w:val="1F2933"/>
          <w:sz w:val="17"/>
        </w:rPr>
        <w:t>Cloudflare edge and DNS</w:t>
        <w:br/>
      </w:r>
      <w:r>
        <w:rPr>
          <w:rFonts w:ascii="Menlo" w:hAnsi="Menlo" w:eastAsia="Noto Sans SC"/>
          <w:color w:val="1F2933"/>
          <w:sz w:val="17"/>
        </w:rPr>
        <w:t xml:space="preserve">    |  encrypted outbound tunnel</w:t>
        <w:br/>
      </w:r>
      <w:r>
        <w:rPr>
          <w:rFonts w:ascii="Menlo" w:hAnsi="Menlo" w:eastAsia="Noto Sans SC"/>
          <w:color w:val="1F2933"/>
          <w:sz w:val="17"/>
        </w:rPr>
        <w:t xml:space="preserve">    v</w:t>
        <w:br/>
      </w:r>
      <w:r>
        <w:rPr>
          <w:rFonts w:ascii="Menlo" w:hAnsi="Menlo" w:eastAsia="Noto Sans SC"/>
          <w:color w:val="1F2933"/>
          <w:sz w:val="17"/>
        </w:rPr>
        <w:t>cloudflared container  --network host</w:t>
        <w:br/>
      </w:r>
      <w:r>
        <w:rPr>
          <w:rFonts w:ascii="Menlo" w:hAnsi="Menlo" w:eastAsia="Noto Sans SC"/>
          <w:color w:val="1F2933"/>
          <w:sz w:val="17"/>
        </w:rPr>
        <w:t xml:space="preserve">    |  HTTP  http://localhost:9000</w:t>
        <w:br/>
      </w:r>
      <w:r>
        <w:rPr>
          <w:rFonts w:ascii="Menlo" w:hAnsi="Menlo" w:eastAsia="Noto Sans SC"/>
          <w:color w:val="1F2933"/>
          <w:sz w:val="17"/>
        </w:rPr>
        <w:t xml:space="preserve">    v</w:t>
        <w:br/>
      </w:r>
      <w:r>
        <w:rPr>
          <w:rFonts w:ascii="Menlo" w:hAnsi="Menlo" w:eastAsia="Noto Sans SC"/>
          <w:color w:val="1F2933"/>
          <w:sz w:val="17"/>
        </w:rPr>
        <w:t>Portainer container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243B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配置项</w:t>
            </w:r>
          </w:p>
        </w:tc>
        <w:tc>
          <w:tcPr>
            <w:tcW w:type="dxa" w:w="3671"/>
            <w:shd w:fill="243B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最终值</w:t>
            </w:r>
          </w:p>
        </w:tc>
        <w:tc>
          <w:tcPr>
            <w:tcW w:type="dxa" w:w="4031"/>
            <w:shd w:fill="243B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Tunnel 类型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cloudflared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远程管理，由 Cloudflare 控制台下发路由</w:t>
            </w:r>
          </w:p>
        </w:tc>
      </w:tr>
      <w:tr>
        <w:trPr>
          <w:cantSplit/>
        </w:trPr>
        <w:tc>
          <w:tcPr>
            <w:tcW w:type="dxa" w:w="1944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Tunnel ID</w:t>
            </w:r>
          </w:p>
        </w:tc>
        <w:tc>
          <w:tcPr>
            <w:tcW w:type="dxa" w:w="3671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5400e640-2bd7-4616-9d77-6aae776e631f</w:t>
            </w:r>
          </w:p>
        </w:tc>
        <w:tc>
          <w:tcPr>
            <w:tcW w:type="dxa" w:w="4031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非密码，可用于排障定位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连接器版本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2026.9.1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本次部署时镜像版本</w:t>
            </w:r>
          </w:p>
        </w:tc>
      </w:tr>
      <w:tr>
        <w:trPr>
          <w:cantSplit/>
        </w:trPr>
        <w:tc>
          <w:tcPr>
            <w:tcW w:type="dxa" w:w="1944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容器名</w:t>
            </w:r>
          </w:p>
        </w:tc>
        <w:tc>
          <w:tcPr>
            <w:tcW w:type="dxa" w:w="3671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cloudflared</w:t>
            </w:r>
          </w:p>
        </w:tc>
        <w:tc>
          <w:tcPr>
            <w:tcW w:type="dxa" w:w="4031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便于日志和维护命令统一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重启策略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unless-stopped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主机或 Docker 重启后自动恢复</w:t>
            </w:r>
          </w:p>
        </w:tc>
      </w:tr>
      <w:tr>
        <w:trPr>
          <w:cantSplit/>
        </w:trPr>
        <w:tc>
          <w:tcPr>
            <w:tcW w:type="dxa" w:w="1944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网络模式</w:t>
            </w:r>
          </w:p>
        </w:tc>
        <w:tc>
          <w:tcPr>
            <w:tcW w:type="dxa" w:w="3671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host</w:t>
            </w:r>
          </w:p>
        </w:tc>
        <w:tc>
          <w:tcPr>
            <w:tcW w:type="dxa" w:w="4031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使容器中的 localhost 指向宿主机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公开主机名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ai2.ai2note.com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Cloudflare 自动创建 DNS 记录</w:t>
            </w:r>
          </w:p>
        </w:tc>
      </w:tr>
      <w:tr>
        <w:trPr>
          <w:cantSplit/>
        </w:trPr>
        <w:tc>
          <w:tcPr>
            <w:tcW w:type="dxa" w:w="1944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源站服务</w:t>
            </w:r>
          </w:p>
        </w:tc>
        <w:tc>
          <w:tcPr>
            <w:tcW w:type="dxa" w:w="3671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http://localhost:9000</w:t>
            </w:r>
          </w:p>
        </w:tc>
        <w:tc>
          <w:tcPr>
            <w:tcW w:type="dxa" w:w="4031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Portainer 的本地 HTTP 服务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验证结果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HTTP/2 200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TLS 验证成功，页面标题为 Portainer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Noto Sans SC" w:hAnsi="Noto Sans SC" w:eastAsia="Noto Sans SC"/>
          <w:b/>
          <w:color w:val="000000"/>
          <w:sz w:val="32"/>
        </w:rPr>
        <w:t>2 前置条件</w:t>
      </w:r>
    </w:p>
    <w:p>
      <w:pPr>
        <w:pStyle w:val="ListBullet"/>
        <w:spacing w:after="50" w:line="264" w:lineRule="auto"/>
      </w:pPr>
      <w:r>
        <w:rPr>
          <w:rFonts w:ascii="Noto Sans SC" w:hAnsi="Noto Sans SC" w:eastAsia="Noto Sans SC"/>
          <w:color w:val="000000"/>
          <w:sz w:val="22"/>
        </w:rPr>
        <w:t>Cloudflare 账户中已托管 ai2note.com，并且该域名使用 Cloudflare 权威 DNS。</w:t>
      </w:r>
    </w:p>
    <w:p>
      <w:pPr>
        <w:pStyle w:val="ListBullet"/>
        <w:spacing w:after="50" w:line="264" w:lineRule="auto"/>
      </w:pPr>
      <w:r>
        <w:rPr>
          <w:rFonts w:ascii="Noto Sans SC" w:hAnsi="Noto Sans SC" w:eastAsia="Noto Sans SC"/>
          <w:color w:val="000000"/>
          <w:sz w:val="22"/>
        </w:rPr>
        <w:t>Cloudflare Zero Trust Free 已激活。激活时应由账户所有者自行审阅套餐和可能的计费授权。</w:t>
      </w:r>
    </w:p>
    <w:p>
      <w:pPr>
        <w:pStyle w:val="ListBullet"/>
        <w:spacing w:after="50" w:line="264" w:lineRule="auto"/>
      </w:pPr>
      <w:r>
        <w:rPr>
          <w:rFonts w:ascii="Noto Sans SC" w:hAnsi="Noto Sans SC" w:eastAsia="Noto Sans SC"/>
          <w:color w:val="000000"/>
          <w:sz w:val="22"/>
        </w:rPr>
        <w:t>运维电脑可访问 192.168.2.235 的 SSH 22 端口。</w:t>
      </w:r>
    </w:p>
    <w:p>
      <w:pPr>
        <w:pStyle w:val="ListBullet"/>
        <w:spacing w:after="50" w:line="264" w:lineRule="auto"/>
      </w:pPr>
      <w:r>
        <w:rPr>
          <w:rFonts w:ascii="Noto Sans SC" w:hAnsi="Noto Sans SC" w:eastAsia="Noto Sans SC"/>
          <w:color w:val="000000"/>
          <w:sz w:val="22"/>
        </w:rPr>
        <w:t>free2way 用户可登录，并属于 docker 组；需要系统级修改时还应具有 sudo 权限。</w:t>
      </w:r>
    </w:p>
    <w:p>
      <w:pPr>
        <w:pStyle w:val="ListBullet"/>
        <w:spacing w:after="50" w:line="264" w:lineRule="auto"/>
      </w:pPr>
      <w:r>
        <w:rPr>
          <w:rFonts w:ascii="Noto Sans SC" w:hAnsi="Noto Sans SC" w:eastAsia="Noto Sans SC"/>
          <w:color w:val="000000"/>
          <w:sz w:val="22"/>
        </w:rPr>
        <w:t>服务器可以出站访问 Cloudflare；防火墙或上级网络不得长期阻断 cloudflared。</w:t>
      </w:r>
    </w:p>
    <w:p>
      <w:pPr>
        <w:pStyle w:val="ListBullet"/>
        <w:spacing w:after="50" w:line="264" w:lineRule="auto"/>
      </w:pPr>
      <w:r>
        <w:rPr>
          <w:rFonts w:ascii="Noto Sans SC" w:hAnsi="Noto Sans SC" w:eastAsia="Noto Sans SC"/>
          <w:color w:val="000000"/>
          <w:sz w:val="22"/>
        </w:rPr>
        <w:t>Portainer 已运行，并能在服务器本地通过 http://127.0.0.1:9000 访问。</w:t>
      </w:r>
    </w:p>
    <w:p>
      <w:pPr>
        <w:pStyle w:val="Heading1"/>
        <w:keepNext/>
        <w:spacing w:before="240" w:after="100"/>
      </w:pPr>
      <w:r>
        <w:rPr>
          <w:rFonts w:ascii="Noto Sans SC" w:hAnsi="Noto Sans SC" w:eastAsia="Noto Sans SC"/>
          <w:b/>
          <w:color w:val="000000"/>
          <w:sz w:val="32"/>
        </w:rPr>
        <w:t>3 准备 SSH 访问</w:t>
      </w:r>
    </w:p>
    <w:p>
      <w:pPr>
        <w:pStyle w:val="Heading2"/>
        <w:keepNext/>
        <w:spacing w:before="160" w:after="100"/>
      </w:pPr>
      <w:r>
        <w:rPr>
          <w:rFonts w:ascii="Noto Sans SC" w:hAnsi="Noto Sans SC" w:eastAsia="Noto Sans SC"/>
          <w:b/>
          <w:color w:val="000000"/>
          <w:sz w:val="25"/>
        </w:rPr>
        <w:t>3.1 检查网络与 SSH</w:t>
      </w:r>
    </w:p>
    <w:p>
      <w:pPr>
        <w:keepLines/>
        <w:spacing w:before="60" w:after="140" w:line="240" w:lineRule="auto"/>
        <w:ind w:left="216" w:right="115"/>
        <w:shd w:fill="F3F4F6"/>
      </w:pPr>
      <w:r>
        <w:rPr>
          <w:rFonts w:ascii="Menlo" w:hAnsi="Menlo" w:eastAsia="Noto Sans SC"/>
          <w:color w:val="1F2933"/>
          <w:sz w:val="17"/>
        </w:rPr>
        <w:t>nc -vz 192.168.2.235 22</w:t>
        <w:br/>
      </w:r>
      <w:r>
        <w:rPr>
          <w:rFonts w:ascii="Menlo" w:hAnsi="Menlo" w:eastAsia="Noto Sans SC"/>
          <w:color w:val="1F2933"/>
          <w:sz w:val="17"/>
        </w:rPr>
        <w:t>ssh free2way@192.168.2.235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  <w:sz w:val="22"/>
        </w:rPr>
        <w:t>首次连接会询问是否信任主机指纹。应先核对指纹来源，再输入 yes。密码只在 SSH 提示符中输入，不要写入命令行。</w:t>
      </w:r>
    </w:p>
    <w:p>
      <w:pPr>
        <w:pStyle w:val="Heading2"/>
        <w:keepNext/>
        <w:spacing w:before="160" w:after="100"/>
      </w:pPr>
      <w:r>
        <w:rPr>
          <w:rFonts w:ascii="Noto Sans SC" w:hAnsi="Noto Sans SC" w:eastAsia="Noto Sans SC"/>
          <w:b/>
          <w:color w:val="000000"/>
          <w:sz w:val="25"/>
        </w:rPr>
        <w:t>3.2 可选的临时公钥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  <w:sz w:val="22"/>
        </w:rPr>
        <w:t>需要执行多条命令时，可以先安装一把任务专用临时公钥，结束后立即删除。不要复用个人长期私钥，也不要把私钥提交到代码仓库。</w:t>
      </w:r>
    </w:p>
    <w:p>
      <w:pPr>
        <w:keepLines/>
        <w:spacing w:before="60" w:after="140" w:line="240" w:lineRule="auto"/>
        <w:ind w:left="216" w:right="115"/>
        <w:shd w:fill="F3F4F6"/>
      </w:pPr>
      <w:r>
        <w:rPr>
          <w:rFonts w:ascii="Menlo" w:hAnsi="Menlo" w:eastAsia="Noto Sans SC"/>
          <w:color w:val="1F2933"/>
          <w:sz w:val="17"/>
        </w:rPr>
        <w:t>ssh-keygen -t ed25519 -N '' \</w:t>
        <w:br/>
      </w:r>
      <w:r>
        <w:rPr>
          <w:rFonts w:ascii="Menlo" w:hAnsi="Menlo" w:eastAsia="Noto Sans SC"/>
          <w:color w:val="1F2933"/>
          <w:sz w:val="17"/>
        </w:rPr>
        <w:t xml:space="preserve">  -f ./cloudflare_tunnel_admin \</w:t>
        <w:br/>
      </w:r>
      <w:r>
        <w:rPr>
          <w:rFonts w:ascii="Menlo" w:hAnsi="Menlo" w:eastAsia="Noto Sans SC"/>
          <w:color w:val="1F2933"/>
          <w:sz w:val="17"/>
        </w:rPr>
        <w:t xml:space="preserve">  -C cloudflare-tunnel-admin</w:t>
        <w:br/>
      </w:r>
      <w:r>
        <w:rPr>
          <w:rFonts w:ascii="Menlo" w:hAnsi="Menlo" w:eastAsia="Noto Sans SC"/>
          <w:color w:val="1F2933"/>
          <w:sz w:val="17"/>
        </w:rPr>
        <w:br/>
      </w:r>
      <w:r>
        <w:rPr>
          <w:rFonts w:ascii="Menlo" w:hAnsi="Menlo" w:eastAsia="Noto Sans SC"/>
          <w:color w:val="1F2933"/>
          <w:sz w:val="17"/>
        </w:rPr>
        <w:t>PUBKEY=$(cat ./cloudflare_tunnel_admin.pub)</w:t>
        <w:br/>
      </w:r>
      <w:r>
        <w:rPr>
          <w:rFonts w:ascii="Menlo" w:hAnsi="Menlo" w:eastAsia="Noto Sans SC"/>
          <w:color w:val="1F2933"/>
          <w:sz w:val="17"/>
        </w:rPr>
        <w:t>ssh free2way@192.168.2.235 \</w:t>
        <w:br/>
      </w:r>
      <w:r>
        <w:rPr>
          <w:rFonts w:ascii="Menlo" w:hAnsi="Menlo" w:eastAsia="Noto Sans SC"/>
          <w:color w:val="1F2933"/>
          <w:sz w:val="17"/>
        </w:rPr>
        <w:t xml:space="preserve">  "mkdir -p ~/.ssh &amp;&amp; chmod 700 ~/.ssh &amp;&amp; \</w:t>
        <w:br/>
      </w:r>
      <w:r>
        <w:rPr>
          <w:rFonts w:ascii="Menlo" w:hAnsi="Menlo" w:eastAsia="Noto Sans SC"/>
          <w:color w:val="1F2933"/>
          <w:sz w:val="17"/>
        </w:rPr>
        <w:t xml:space="preserve">  { grep -qxF '$PUBKEY' ~/.ssh/authorized_keys 2&gt;/dev/null || \</w:t>
        <w:br/>
      </w:r>
      <w:r>
        <w:rPr>
          <w:rFonts w:ascii="Menlo" w:hAnsi="Menlo" w:eastAsia="Noto Sans SC"/>
          <w:color w:val="1F2933"/>
          <w:sz w:val="17"/>
        </w:rPr>
        <w:t xml:space="preserve">    echo '$PUBKEY' &gt;&gt; ~/.ssh/authorized_keys; } &amp;&amp; \</w:t>
        <w:br/>
      </w:r>
      <w:r>
        <w:rPr>
          <w:rFonts w:ascii="Menlo" w:hAnsi="Menlo" w:eastAsia="Noto Sans SC"/>
          <w:color w:val="1F2933"/>
          <w:sz w:val="17"/>
        </w:rPr>
        <w:t xml:space="preserve">  chmod 600 ~/.ssh/authorized_keys"</w:t>
      </w:r>
    </w:p>
    <w:p>
      <w:pPr>
        <w:pStyle w:val="Heading1"/>
        <w:keepNext/>
        <w:spacing w:before="240" w:after="100"/>
      </w:pPr>
      <w:r>
        <w:rPr>
          <w:rFonts w:ascii="Noto Sans SC" w:hAnsi="Noto Sans SC" w:eastAsia="Noto Sans SC"/>
          <w:b/>
          <w:color w:val="000000"/>
          <w:sz w:val="32"/>
        </w:rPr>
        <w:t>4 盘点服务器与目标服务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  <w:sz w:val="22"/>
        </w:rPr>
        <w:t>先确认操作系统、Docker 权限、容器名称和端口。不要根据记忆直接填写 Tunnel 源站地址。</w:t>
      </w:r>
    </w:p>
    <w:p>
      <w:pPr>
        <w:keepLines/>
        <w:spacing w:before="60" w:after="140" w:line="240" w:lineRule="auto"/>
        <w:ind w:left="216" w:right="115"/>
        <w:shd w:fill="F3F4F6"/>
      </w:pPr>
      <w:r>
        <w:rPr>
          <w:rFonts w:ascii="Menlo" w:hAnsi="Menlo" w:eastAsia="Noto Sans SC"/>
          <w:color w:val="1F2933"/>
          <w:sz w:val="17"/>
        </w:rPr>
        <w:t>ssh free2way@192.168.2.235 '</w:t>
        <w:br/>
      </w:r>
      <w:r>
        <w:rPr>
          <w:rFonts w:ascii="Menlo" w:hAnsi="Menlo" w:eastAsia="Noto Sans SC"/>
          <w:color w:val="1F2933"/>
          <w:sz w:val="17"/>
        </w:rPr>
        <w:t xml:space="preserve">  id</w:t>
        <w:br/>
      </w:r>
      <w:r>
        <w:rPr>
          <w:rFonts w:ascii="Menlo" w:hAnsi="Menlo" w:eastAsia="Noto Sans SC"/>
          <w:color w:val="1F2933"/>
          <w:sz w:val="17"/>
        </w:rPr>
        <w:t xml:space="preserve">  . /etc/os-release; echo "$ID $VERSION_ID"</w:t>
        <w:br/>
      </w:r>
      <w:r>
        <w:rPr>
          <w:rFonts w:ascii="Menlo" w:hAnsi="Menlo" w:eastAsia="Noto Sans SC"/>
          <w:color w:val="1F2933"/>
          <w:sz w:val="17"/>
        </w:rPr>
        <w:t xml:space="preserve">  docker version --format "{{.Server.Version}}"</w:t>
        <w:br/>
      </w:r>
      <w:r>
        <w:rPr>
          <w:rFonts w:ascii="Menlo" w:hAnsi="Menlo" w:eastAsia="Noto Sans SC"/>
          <w:color w:val="1F2933"/>
          <w:sz w:val="17"/>
        </w:rPr>
        <w:t xml:space="preserve">  docker ps --format "{{.Names}}|{{.Image}}|{{.Ports}}|{{.Status}}"</w:t>
        <w:br/>
      </w:r>
      <w:r>
        <w:rPr>
          <w:rFonts w:ascii="Menlo" w:hAnsi="Menlo" w:eastAsia="Noto Sans SC"/>
          <w:color w:val="1F2933"/>
          <w:sz w:val="17"/>
        </w:rPr>
        <w:t xml:space="preserve">  curl -sS -o /dev/null -w "HTTP=%{http_code}\n" \</w:t>
        <w:br/>
      </w:r>
      <w:r>
        <w:rPr>
          <w:rFonts w:ascii="Menlo" w:hAnsi="Menlo" w:eastAsia="Noto Sans SC"/>
          <w:color w:val="1F2933"/>
          <w:sz w:val="17"/>
        </w:rPr>
        <w:t xml:space="preserve">    --max-time 5 http://127.0.0.1:9000/</w:t>
        <w:br/>
      </w:r>
      <w:r>
        <w:rPr>
          <w:rFonts w:ascii="Menlo" w:hAnsi="Menlo" w:eastAsia="Noto Sans SC"/>
          <w:color w:val="1F2933"/>
          <w:sz w:val="17"/>
        </w:rPr>
        <w:t>'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  <w:sz w:val="22"/>
        </w:rPr>
        <w:t>本次检查结果为 Ubuntu 24.04、Docker 29.8.1；Portainer 容器将宿主机 9000 端口映射到容器 9000 端口，本地 HTTP 返回 200。</w:t>
      </w:r>
    </w:p>
    <w:p>
      <w:pPr>
        <w:pStyle w:val="Heading1"/>
        <w:keepNext/>
        <w:spacing w:before="240" w:after="100"/>
      </w:pPr>
      <w:r>
        <w:rPr>
          <w:rFonts w:ascii="Noto Sans SC" w:hAnsi="Noto Sans SC" w:eastAsia="Noto Sans SC"/>
          <w:b/>
          <w:color w:val="000000"/>
          <w:sz w:val="32"/>
        </w:rPr>
        <w:t>5 激活 Cloudflare Zero Trust Free</w:t>
      </w:r>
    </w:p>
    <w:p>
      <w:pPr>
        <w:pStyle w:val="ListNumber"/>
        <w:spacing w:after="80" w:line="264" w:lineRule="auto"/>
      </w:pPr>
      <w:r>
        <w:rPr>
          <w:rFonts w:ascii="Noto Sans SC" w:hAnsi="Noto Sans SC" w:eastAsia="Noto Sans SC"/>
          <w:color w:val="000000"/>
          <w:sz w:val="22"/>
        </w:rPr>
        <w:t>登录 Cloudflare Dashboard，选择承载 ai2note.com 的账户。</w:t>
      </w:r>
    </w:p>
    <w:p>
      <w:pPr>
        <w:pStyle w:val="ListNumber"/>
        <w:spacing w:after="80" w:line="264" w:lineRule="auto"/>
      </w:pPr>
      <w:r>
        <w:rPr>
          <w:rFonts w:ascii="Noto Sans SC" w:hAnsi="Noto Sans SC" w:eastAsia="Noto Sans SC"/>
          <w:color w:val="000000"/>
          <w:sz w:val="22"/>
        </w:rPr>
        <w:t>进入 Zero Trust 或 Cloudflare One。首次使用时选择 Zero Trust Free。</w:t>
      </w:r>
    </w:p>
    <w:p>
      <w:pPr>
        <w:pStyle w:val="ListNumber"/>
        <w:spacing w:after="80" w:line="264" w:lineRule="auto"/>
      </w:pPr>
      <w:r>
        <w:rPr>
          <w:rFonts w:ascii="Noto Sans SC" w:hAnsi="Noto Sans SC" w:eastAsia="Noto Sans SC"/>
          <w:color w:val="000000"/>
          <w:sz w:val="22"/>
        </w:rPr>
        <w:t>由账户所有者阅读结算页、服务条款和超额使用规则，再完成激活。不要把支付信息交给自动化脚本。</w:t>
      </w:r>
    </w:p>
    <w:p>
      <w:pPr>
        <w:pStyle w:val="ListNumber"/>
        <w:spacing w:after="80" w:line="264" w:lineRule="auto"/>
      </w:pPr>
      <w:r>
        <w:rPr>
          <w:rFonts w:ascii="Noto Sans SC" w:hAnsi="Noto Sans SC" w:eastAsia="Noto Sans SC"/>
          <w:color w:val="000000"/>
          <w:sz w:val="22"/>
        </w:rPr>
        <w:t>在 Overview 页面确认 Plan 显示 Zero Trust Free。</w:t>
      </w:r>
    </w:p>
    <w:p>
      <w:pPr>
        <w:pStyle w:val="Heading1"/>
        <w:keepNext/>
        <w:spacing w:before="240" w:after="100"/>
      </w:pPr>
      <w:r>
        <w:rPr>
          <w:rFonts w:ascii="Noto Sans SC" w:hAnsi="Noto Sans SC" w:eastAsia="Noto Sans SC"/>
          <w:b/>
          <w:color w:val="000000"/>
          <w:sz w:val="32"/>
        </w:rPr>
        <w:t>6 创建远程管理 Tunnel</w:t>
      </w:r>
    </w:p>
    <w:p>
      <w:pPr>
        <w:pStyle w:val="ListNumber"/>
        <w:spacing w:after="80" w:line="264" w:lineRule="auto"/>
      </w:pPr>
      <w:r>
        <w:rPr>
          <w:rFonts w:ascii="Noto Sans SC" w:hAnsi="Noto Sans SC" w:eastAsia="Noto Sans SC"/>
          <w:color w:val="000000"/>
          <w:sz w:val="22"/>
        </w:rPr>
        <w:t>进入 Zero Trust &gt; Networks &gt; Tunnels &amp; Mesh。</w:t>
      </w:r>
    </w:p>
    <w:p>
      <w:pPr>
        <w:pStyle w:val="ListNumber"/>
        <w:spacing w:after="80" w:line="264" w:lineRule="auto"/>
      </w:pPr>
      <w:r>
        <w:rPr>
          <w:rFonts w:ascii="Noto Sans SC" w:hAnsi="Noto Sans SC" w:eastAsia="Noto Sans SC"/>
          <w:color w:val="000000"/>
          <w:sz w:val="22"/>
        </w:rPr>
        <w:t>选择 Create a tunnel，再选择 Cloudflared。</w:t>
      </w:r>
    </w:p>
    <w:p>
      <w:pPr>
        <w:pStyle w:val="ListNumber"/>
        <w:spacing w:after="80" w:line="264" w:lineRule="auto"/>
      </w:pPr>
      <w:r>
        <w:rPr>
          <w:rFonts w:ascii="Noto Sans SC" w:hAnsi="Noto Sans SC" w:eastAsia="Noto Sans SC"/>
          <w:color w:val="000000"/>
          <w:sz w:val="22"/>
        </w:rPr>
        <w:t>Tunnel name 填写 ai2note-home-192-168-2-235。</w:t>
      </w:r>
    </w:p>
    <w:p>
      <w:pPr>
        <w:pStyle w:val="ListNumber"/>
        <w:spacing w:after="80" w:line="264" w:lineRule="auto"/>
      </w:pPr>
      <w:r>
        <w:rPr>
          <w:rFonts w:ascii="Noto Sans SC" w:hAnsi="Noto Sans SC" w:eastAsia="Noto Sans SC"/>
          <w:color w:val="000000"/>
          <w:sz w:val="22"/>
        </w:rPr>
        <w:t>点击 Save tunnel。此操作会创建长期有效的 Tunnel Token，应当按密码级别保护。</w:t>
      </w:r>
    </w:p>
    <w:p>
      <w:pPr>
        <w:pStyle w:val="ListNumber"/>
        <w:spacing w:after="80" w:line="264" w:lineRule="auto"/>
      </w:pPr>
      <w:r>
        <w:rPr>
          <w:rFonts w:ascii="Noto Sans SC" w:hAnsi="Noto Sans SC" w:eastAsia="Noto Sans SC"/>
          <w:color w:val="000000"/>
          <w:sz w:val="22"/>
        </w:rPr>
        <w:t>在 Install and run connectors 页面，将操作系统切换为 Docker，然后复制官方命令中的完整 Token。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  <w:sz w:val="22"/>
        </w:rPr>
        <w:t>Token 泄露时，获得 Token 的人可以运行该 Tunnel 的连接器。不要在截图、工单、公开仓库或本文档中保存 Token。</w:t>
      </w:r>
    </w:p>
    <w:p>
      <w:pPr>
        <w:pStyle w:val="Heading1"/>
        <w:keepNext/>
        <w:spacing w:before="240" w:after="100"/>
      </w:pPr>
      <w:r>
        <w:rPr>
          <w:rFonts w:ascii="Noto Sans SC" w:hAnsi="Noto Sans SC" w:eastAsia="Noto Sans SC"/>
          <w:b/>
          <w:color w:val="000000"/>
          <w:sz w:val="32"/>
        </w:rPr>
        <w:t>7 在 Linux 主机部署 cloudflared</w:t>
      </w:r>
    </w:p>
    <w:p>
      <w:pPr>
        <w:pStyle w:val="Heading2"/>
        <w:keepNext/>
        <w:spacing w:before="160" w:after="100"/>
      </w:pPr>
      <w:r>
        <w:rPr>
          <w:rFonts w:ascii="Noto Sans SC" w:hAnsi="Noto Sans SC" w:eastAsia="Noto Sans SC"/>
          <w:b/>
          <w:color w:val="000000"/>
          <w:sz w:val="25"/>
        </w:rPr>
        <w:t>7.1 拉取官方镜像</w:t>
      </w:r>
    </w:p>
    <w:p>
      <w:pPr>
        <w:keepLines/>
        <w:spacing w:before="60" w:after="140" w:line="240" w:lineRule="auto"/>
        <w:ind w:left="216" w:right="115"/>
        <w:shd w:fill="F3F4F6"/>
      </w:pPr>
      <w:r>
        <w:rPr>
          <w:rFonts w:ascii="Menlo" w:hAnsi="Menlo" w:eastAsia="Noto Sans SC"/>
          <w:color w:val="1F2933"/>
          <w:sz w:val="17"/>
        </w:rPr>
        <w:t>ssh free2way@192.168.2.235</w:t>
        <w:br/>
      </w:r>
      <w:r>
        <w:rPr>
          <w:rFonts w:ascii="Menlo" w:hAnsi="Menlo" w:eastAsia="Noto Sans SC"/>
          <w:color w:val="1F2933"/>
          <w:sz w:val="17"/>
        </w:rPr>
        <w:t>docker pull cloudflare/cloudflared:latest</w:t>
      </w:r>
    </w:p>
    <w:p>
      <w:pPr>
        <w:pStyle w:val="Heading2"/>
        <w:keepNext/>
        <w:spacing w:before="160" w:after="100"/>
      </w:pPr>
      <w:r>
        <w:rPr>
          <w:rFonts w:ascii="Noto Sans SC" w:hAnsi="Noto Sans SC" w:eastAsia="Noto Sans SC"/>
          <w:b/>
          <w:color w:val="000000"/>
          <w:sz w:val="25"/>
        </w:rPr>
        <w:t>7.2 启动常驻容器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  <w:sz w:val="22"/>
        </w:rPr>
        <w:t>先登录服务器，再以隐藏输入方式读取 Token，避免 Token 出现在 shell 历史中。</w:t>
      </w:r>
    </w:p>
    <w:p>
      <w:pPr>
        <w:keepLines/>
        <w:spacing w:before="60" w:after="140" w:line="240" w:lineRule="auto"/>
        <w:ind w:left="216" w:right="115"/>
        <w:shd w:fill="F3F4F6"/>
      </w:pPr>
      <w:r>
        <w:rPr>
          <w:rFonts w:ascii="Menlo" w:hAnsi="Menlo" w:eastAsia="Noto Sans SC"/>
          <w:color w:val="1F2933"/>
          <w:sz w:val="17"/>
        </w:rPr>
        <w:t>ssh free2way@192.168.2.235</w:t>
        <w:br/>
      </w:r>
      <w:r>
        <w:rPr>
          <w:rFonts w:ascii="Menlo" w:hAnsi="Menlo" w:eastAsia="Noto Sans SC"/>
          <w:color w:val="1F2933"/>
          <w:sz w:val="17"/>
        </w:rPr>
        <w:br/>
      </w:r>
      <w:r>
        <w:rPr>
          <w:rFonts w:ascii="Menlo" w:hAnsi="Menlo" w:eastAsia="Noto Sans SC"/>
          <w:color w:val="1F2933"/>
          <w:sz w:val="17"/>
        </w:rPr>
        <w:t>read -rsp 'Cloudflare Tunnel Token: ' CF_TUNNEL_TOKEN</w:t>
        <w:br/>
      </w:r>
      <w:r>
        <w:rPr>
          <w:rFonts w:ascii="Menlo" w:hAnsi="Menlo" w:eastAsia="Noto Sans SC"/>
          <w:color w:val="1F2933"/>
          <w:sz w:val="17"/>
        </w:rPr>
        <w:t>echo</w:t>
        <w:br/>
      </w:r>
      <w:r>
        <w:rPr>
          <w:rFonts w:ascii="Menlo" w:hAnsi="Menlo" w:eastAsia="Noto Sans SC"/>
          <w:color w:val="1F2933"/>
          <w:sz w:val="17"/>
        </w:rPr>
        <w:t>docker run -d \</w:t>
        <w:br/>
      </w:r>
      <w:r>
        <w:rPr>
          <w:rFonts w:ascii="Menlo" w:hAnsi="Menlo" w:eastAsia="Noto Sans SC"/>
          <w:color w:val="1F2933"/>
          <w:sz w:val="17"/>
        </w:rPr>
        <w:t xml:space="preserve">  --name cloudflared \</w:t>
        <w:br/>
      </w:r>
      <w:r>
        <w:rPr>
          <w:rFonts w:ascii="Menlo" w:hAnsi="Menlo" w:eastAsia="Noto Sans SC"/>
          <w:color w:val="1F2933"/>
          <w:sz w:val="17"/>
        </w:rPr>
        <w:t xml:space="preserve">  --restart unless-stopped \</w:t>
        <w:br/>
      </w:r>
      <w:r>
        <w:rPr>
          <w:rFonts w:ascii="Menlo" w:hAnsi="Menlo" w:eastAsia="Noto Sans SC"/>
          <w:color w:val="1F2933"/>
          <w:sz w:val="17"/>
        </w:rPr>
        <w:t xml:space="preserve">  --network host \</w:t>
        <w:br/>
      </w:r>
      <w:r>
        <w:rPr>
          <w:rFonts w:ascii="Menlo" w:hAnsi="Menlo" w:eastAsia="Noto Sans SC"/>
          <w:color w:val="1F2933"/>
          <w:sz w:val="17"/>
        </w:rPr>
        <w:t xml:space="preserve">  cloudflare/cloudflared:latest \</w:t>
        <w:br/>
      </w:r>
      <w:r>
        <w:rPr>
          <w:rFonts w:ascii="Menlo" w:hAnsi="Menlo" w:eastAsia="Noto Sans SC"/>
          <w:color w:val="1F2933"/>
          <w:sz w:val="17"/>
        </w:rPr>
        <w:t xml:space="preserve">  tunnel --no-autoupdate run --token "$CF_TUNNEL_TOKEN"</w:t>
        <w:br/>
      </w:r>
      <w:r>
        <w:rPr>
          <w:rFonts w:ascii="Menlo" w:hAnsi="Menlo" w:eastAsia="Noto Sans SC"/>
          <w:color w:val="1F2933"/>
          <w:sz w:val="17"/>
        </w:rPr>
        <w:t>unset CF_TUNNEL_TOKEN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  <w:sz w:val="22"/>
        </w:rPr>
        <w:t>这里使用 host 网络是关键设计。路由目标填写 localhost:9000 时，cloudflared 容器必须能够把 localhost 解释为宿主机。若改用普通 bridge 网络，应改为可解析的宿主机地址或让两个容器加入同一个用户定义网络，再用服务名访问。</w:t>
      </w:r>
    </w:p>
    <w:p>
      <w:pPr>
        <w:pStyle w:val="Heading2"/>
        <w:keepNext/>
        <w:spacing w:before="160" w:after="100"/>
      </w:pPr>
      <w:r>
        <w:rPr>
          <w:rFonts w:ascii="Noto Sans SC" w:hAnsi="Noto Sans SC" w:eastAsia="Noto Sans SC"/>
          <w:b/>
          <w:color w:val="000000"/>
          <w:sz w:val="25"/>
        </w:rPr>
        <w:t>7.3 确认连接器上线</w:t>
      </w:r>
    </w:p>
    <w:p>
      <w:pPr>
        <w:keepLines/>
        <w:spacing w:before="60" w:after="140" w:line="240" w:lineRule="auto"/>
        <w:ind w:left="216" w:right="115"/>
        <w:shd w:fill="F3F4F6"/>
      </w:pPr>
      <w:r>
        <w:rPr>
          <w:rFonts w:ascii="Menlo" w:hAnsi="Menlo" w:eastAsia="Noto Sans SC"/>
          <w:color w:val="1F2933"/>
          <w:sz w:val="17"/>
        </w:rPr>
        <w:t>docker ps --filter name=^/cloudflared$ \</w:t>
        <w:br/>
      </w:r>
      <w:r>
        <w:rPr>
          <w:rFonts w:ascii="Menlo" w:hAnsi="Menlo" w:eastAsia="Noto Sans SC"/>
          <w:color w:val="1F2933"/>
          <w:sz w:val="17"/>
        </w:rPr>
        <w:t xml:space="preserve">  --format '{{.Names}}|{{.Status}}|{{.Image}}'</w:t>
        <w:br/>
      </w:r>
      <w:r>
        <w:rPr>
          <w:rFonts w:ascii="Menlo" w:hAnsi="Menlo" w:eastAsia="Noto Sans SC"/>
          <w:color w:val="1F2933"/>
          <w:sz w:val="17"/>
        </w:rPr>
        <w:br/>
      </w:r>
      <w:r>
        <w:rPr>
          <w:rFonts w:ascii="Menlo" w:hAnsi="Menlo" w:eastAsia="Noto Sans SC"/>
          <w:color w:val="1F2933"/>
          <w:sz w:val="17"/>
        </w:rPr>
        <w:t>docker logs --tail 50 cloudflared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  <w:sz w:val="22"/>
        </w:rPr>
        <w:t>健康日志通常包含 Registered tunnel connection。控制台的 Connectors 区域应出现 Connector ID、版本和 Connected 状态。首次连接可能短暂出现 QUIC timeout，只要随后注册成功并显示 Healthy 即可。</w:t>
      </w:r>
    </w:p>
    <w:p>
      <w:pPr>
        <w:pStyle w:val="Heading1"/>
        <w:keepNext/>
        <w:spacing w:before="240" w:after="100"/>
      </w:pPr>
      <w:r>
        <w:rPr>
          <w:rFonts w:ascii="Noto Sans SC" w:hAnsi="Noto Sans SC" w:eastAsia="Noto Sans SC"/>
          <w:b/>
          <w:color w:val="000000"/>
          <w:sz w:val="32"/>
        </w:rPr>
        <w:t>8 配置公开主机名和源站</w:t>
      </w:r>
    </w:p>
    <w:p>
      <w:pPr>
        <w:pStyle w:val="ListNumber"/>
        <w:spacing w:after="80" w:line="264" w:lineRule="auto"/>
      </w:pPr>
      <w:r>
        <w:rPr>
          <w:rFonts w:ascii="Noto Sans SC" w:hAnsi="Noto Sans SC" w:eastAsia="Noto Sans SC"/>
          <w:color w:val="000000"/>
          <w:sz w:val="22"/>
        </w:rPr>
        <w:t>连接器状态为 Connected 后，在向导中点击 Next。</w:t>
      </w:r>
    </w:p>
    <w:p>
      <w:pPr>
        <w:pStyle w:val="ListNumber"/>
        <w:spacing w:after="80" w:line="264" w:lineRule="auto"/>
      </w:pPr>
      <w:r>
        <w:rPr>
          <w:rFonts w:ascii="Noto Sans SC" w:hAnsi="Noto Sans SC" w:eastAsia="Noto Sans SC"/>
          <w:color w:val="000000"/>
          <w:sz w:val="22"/>
        </w:rPr>
        <w:t>选择 Published applications。</w:t>
      </w:r>
    </w:p>
    <w:p>
      <w:pPr>
        <w:pStyle w:val="ListNumber"/>
        <w:spacing w:after="80" w:line="264" w:lineRule="auto"/>
      </w:pPr>
      <w:r>
        <w:rPr>
          <w:rFonts w:ascii="Noto Sans SC" w:hAnsi="Noto Sans SC" w:eastAsia="Noto Sans SC"/>
          <w:color w:val="000000"/>
          <w:sz w:val="22"/>
        </w:rPr>
        <w:t>Subdomain 填写 ai2。</w:t>
      </w:r>
    </w:p>
    <w:p>
      <w:pPr>
        <w:pStyle w:val="ListNumber"/>
        <w:spacing w:after="80" w:line="264" w:lineRule="auto"/>
      </w:pPr>
      <w:r>
        <w:rPr>
          <w:rFonts w:ascii="Noto Sans SC" w:hAnsi="Noto Sans SC" w:eastAsia="Noto Sans SC"/>
          <w:color w:val="000000"/>
          <w:sz w:val="22"/>
        </w:rPr>
        <w:t>Domain 选择 ai2note.com。完整主机名应显示 ai2.ai2note.com。</w:t>
      </w:r>
    </w:p>
    <w:p>
      <w:pPr>
        <w:pStyle w:val="ListNumber"/>
        <w:spacing w:after="80" w:line="264" w:lineRule="auto"/>
      </w:pPr>
      <w:r>
        <w:rPr>
          <w:rFonts w:ascii="Noto Sans SC" w:hAnsi="Noto Sans SC" w:eastAsia="Noto Sans SC"/>
          <w:color w:val="000000"/>
          <w:sz w:val="22"/>
        </w:rPr>
        <w:t>Service Type 选择 HTTP。</w:t>
      </w:r>
    </w:p>
    <w:p>
      <w:pPr>
        <w:pStyle w:val="ListNumber"/>
        <w:spacing w:after="80" w:line="264" w:lineRule="auto"/>
      </w:pPr>
      <w:r>
        <w:rPr>
          <w:rFonts w:ascii="Noto Sans SC" w:hAnsi="Noto Sans SC" w:eastAsia="Noto Sans SC"/>
          <w:color w:val="000000"/>
          <w:sz w:val="22"/>
        </w:rPr>
        <w:t>URL 填写 localhost:9000。注意必须包含冒号。</w:t>
      </w:r>
    </w:p>
    <w:p>
      <w:pPr>
        <w:pStyle w:val="ListNumber"/>
        <w:spacing w:after="80" w:line="264" w:lineRule="auto"/>
      </w:pPr>
      <w:r>
        <w:rPr>
          <w:rFonts w:ascii="Noto Sans SC" w:hAnsi="Noto Sans SC" w:eastAsia="Noto Sans SC"/>
          <w:color w:val="000000"/>
          <w:sz w:val="22"/>
        </w:rPr>
        <w:t>点击 Complete setup。Cloudflare 会保存路由并自动创建 DNS 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880"/>
            <w:shd w:fill="243B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6768"/>
            <w:shd w:fill="243B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填写值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Subdomain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ai2</w:t>
            </w:r>
          </w:p>
        </w:tc>
      </w:tr>
      <w:tr>
        <w:trPr>
          <w:cantSplit/>
        </w:trPr>
        <w:tc>
          <w:tcPr>
            <w:tcW w:type="dxa" w:w="2880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Domain</w:t>
            </w:r>
          </w:p>
        </w:tc>
        <w:tc>
          <w:tcPr>
            <w:tcW w:type="dxa" w:w="6768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ai2note.com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Path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留空，匹配所有路径</w:t>
            </w:r>
          </w:p>
        </w:tc>
      </w:tr>
      <w:tr>
        <w:trPr>
          <w:cantSplit/>
        </w:trPr>
        <w:tc>
          <w:tcPr>
            <w:tcW w:type="dxa" w:w="2880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Service Type</w:t>
            </w:r>
          </w:p>
        </w:tc>
        <w:tc>
          <w:tcPr>
            <w:tcW w:type="dxa" w:w="6768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HTTP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URL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localhost:9000</w:t>
            </w:r>
          </w:p>
        </w:tc>
      </w:tr>
      <w:tr>
        <w:trPr>
          <w:cantSplit/>
        </w:trPr>
        <w:tc>
          <w:tcPr>
            <w:tcW w:type="dxa" w:w="2880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完整地址</w:t>
            </w:r>
          </w:p>
        </w:tc>
        <w:tc>
          <w:tcPr>
            <w:tcW w:type="dxa" w:w="6768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https://ai2.ai2note.com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Noto Sans SC" w:hAnsi="Noto Sans SC" w:eastAsia="Noto Sans SC"/>
          <w:b/>
          <w:color w:val="000000"/>
          <w:sz w:val="32"/>
        </w:rPr>
        <w:t>9 验证配置</w:t>
      </w:r>
    </w:p>
    <w:p>
      <w:pPr>
        <w:pStyle w:val="Heading2"/>
        <w:keepNext/>
        <w:spacing w:before="160" w:after="100"/>
      </w:pPr>
      <w:r>
        <w:rPr>
          <w:rFonts w:ascii="Noto Sans SC" w:hAnsi="Noto Sans SC" w:eastAsia="Noto Sans SC"/>
          <w:b/>
          <w:color w:val="000000"/>
          <w:sz w:val="25"/>
        </w:rPr>
        <w:t>9.1 Cloudflare 控制台</w:t>
      </w:r>
    </w:p>
    <w:p>
      <w:pPr>
        <w:pStyle w:val="ListBullet"/>
        <w:spacing w:after="50" w:line="264" w:lineRule="auto"/>
      </w:pPr>
      <w:r>
        <w:rPr>
          <w:rFonts w:ascii="Noto Sans SC" w:hAnsi="Noto Sans SC" w:eastAsia="Noto Sans SC"/>
          <w:color w:val="000000"/>
          <w:sz w:val="22"/>
        </w:rPr>
        <w:t>Tunnels &amp; Mesh 列表中，ai2note-home-192-168-2-235 的 Status 为 Healthy。</w:t>
      </w:r>
    </w:p>
    <w:p>
      <w:pPr>
        <w:pStyle w:val="ListBullet"/>
        <w:spacing w:after="50" w:line="264" w:lineRule="auto"/>
      </w:pPr>
      <w:r>
        <w:rPr>
          <w:rFonts w:ascii="Noto Sans SC" w:hAnsi="Noto Sans SC" w:eastAsia="Noto Sans SC"/>
          <w:color w:val="000000"/>
          <w:sz w:val="22"/>
        </w:rPr>
        <w:t>Tunnel 详情中存在 ai2.ai2note.com 到 http://localhost:9000 的 Published application。</w:t>
      </w:r>
    </w:p>
    <w:p>
      <w:pPr>
        <w:pStyle w:val="ListBullet"/>
        <w:spacing w:after="50" w:line="264" w:lineRule="auto"/>
      </w:pPr>
      <w:r>
        <w:rPr>
          <w:rFonts w:ascii="Noto Sans SC" w:hAnsi="Noto Sans SC" w:eastAsia="Noto Sans SC"/>
          <w:color w:val="000000"/>
          <w:sz w:val="22"/>
        </w:rPr>
        <w:t>DNS 页面中存在指向 Tunnel 的记录，不要再添加同名 A 或 CNAME 记录。</w:t>
      </w:r>
    </w:p>
    <w:p>
      <w:pPr>
        <w:pStyle w:val="Heading2"/>
        <w:keepNext/>
        <w:spacing w:before="160" w:after="100"/>
      </w:pPr>
      <w:r>
        <w:rPr>
          <w:rFonts w:ascii="Noto Sans SC" w:hAnsi="Noto Sans SC" w:eastAsia="Noto Sans SC"/>
          <w:b/>
          <w:color w:val="000000"/>
          <w:sz w:val="25"/>
        </w:rPr>
        <w:t>9.2 Linux 主机</w:t>
      </w:r>
    </w:p>
    <w:p>
      <w:pPr>
        <w:keepLines/>
        <w:spacing w:before="60" w:after="140" w:line="240" w:lineRule="auto"/>
        <w:ind w:left="216" w:right="115"/>
        <w:shd w:fill="F3F4F6"/>
      </w:pPr>
      <w:r>
        <w:rPr>
          <w:rFonts w:ascii="Menlo" w:hAnsi="Menlo" w:eastAsia="Noto Sans SC"/>
          <w:color w:val="1F2933"/>
          <w:sz w:val="17"/>
        </w:rPr>
        <w:t>docker inspect cloudflared --format \</w:t>
        <w:br/>
      </w:r>
      <w:r>
        <w:rPr>
          <w:rFonts w:ascii="Menlo" w:hAnsi="Menlo" w:eastAsia="Noto Sans SC"/>
          <w:color w:val="1F2933"/>
          <w:sz w:val="17"/>
        </w:rPr>
        <w:t xml:space="preserve">  'STATUS={{.State.Status}} RESTART={{.HostConfig.RestartPolicy.Name}} NETWORK={{.HostConfig.NetworkMode}}'</w:t>
        <w:br/>
      </w:r>
      <w:r>
        <w:rPr>
          <w:rFonts w:ascii="Menlo" w:hAnsi="Menlo" w:eastAsia="Noto Sans SC"/>
          <w:color w:val="1F2933"/>
          <w:sz w:val="17"/>
        </w:rPr>
        <w:br/>
      </w:r>
      <w:r>
        <w:rPr>
          <w:rFonts w:ascii="Menlo" w:hAnsi="Menlo" w:eastAsia="Noto Sans SC"/>
          <w:color w:val="1F2933"/>
          <w:sz w:val="17"/>
        </w:rPr>
        <w:t>docker logs --tail 30 cloudflared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  <w:sz w:val="22"/>
        </w:rPr>
        <w:t>预期结果为 STATUS=running、RESTART=unless-stopped、NETWORK=host，并且日志中至少有一条 Registered tunnel connection。</w:t>
      </w:r>
    </w:p>
    <w:p>
      <w:pPr>
        <w:pStyle w:val="Heading2"/>
        <w:keepNext/>
        <w:spacing w:before="160" w:after="100"/>
      </w:pPr>
      <w:r>
        <w:rPr>
          <w:rFonts w:ascii="Noto Sans SC" w:hAnsi="Noto Sans SC" w:eastAsia="Noto Sans SC"/>
          <w:b/>
          <w:color w:val="000000"/>
          <w:sz w:val="25"/>
        </w:rPr>
        <w:t>9.3 公网端到端验证</w:t>
      </w:r>
    </w:p>
    <w:p>
      <w:pPr>
        <w:keepLines/>
        <w:spacing w:before="60" w:after="140" w:line="240" w:lineRule="auto"/>
        <w:ind w:left="216" w:right="115"/>
        <w:shd w:fill="F3F4F6"/>
      </w:pPr>
      <w:r>
        <w:rPr>
          <w:rFonts w:ascii="Menlo" w:hAnsi="Menlo" w:eastAsia="Noto Sans SC"/>
          <w:color w:val="1F2933"/>
          <w:sz w:val="17"/>
        </w:rPr>
        <w:t>curl -sS --max-time 20 -o /tmp/portainer.html \</w:t>
        <w:br/>
      </w:r>
      <w:r>
        <w:rPr>
          <w:rFonts w:ascii="Menlo" w:hAnsi="Menlo" w:eastAsia="Noto Sans SC"/>
          <w:color w:val="1F2933"/>
          <w:sz w:val="17"/>
        </w:rPr>
        <w:t xml:space="preserve">  -w 'HTTP=%{http_code}\nTLS_VERIFY=%{ssl_verify_result}\n' \</w:t>
        <w:br/>
      </w:r>
      <w:r>
        <w:rPr>
          <w:rFonts w:ascii="Menlo" w:hAnsi="Menlo" w:eastAsia="Noto Sans SC"/>
          <w:color w:val="1F2933"/>
          <w:sz w:val="17"/>
        </w:rPr>
        <w:t xml:space="preserve">  https://ai2.ai2note.com/</w:t>
        <w:br/>
      </w:r>
      <w:r>
        <w:rPr>
          <w:rFonts w:ascii="Menlo" w:hAnsi="Menlo" w:eastAsia="Noto Sans SC"/>
          <w:color w:val="1F2933"/>
          <w:sz w:val="17"/>
        </w:rPr>
        <w:br/>
      </w:r>
      <w:r>
        <w:rPr>
          <w:rFonts w:ascii="Menlo" w:hAnsi="Menlo" w:eastAsia="Noto Sans SC"/>
          <w:color w:val="1F2933"/>
          <w:sz w:val="17"/>
        </w:rPr>
        <w:t>grep -o '&lt;title&gt;[^&lt;]*' /tmp/portainer.html | head -1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  <w:sz w:val="22"/>
        </w:rPr>
        <w:t>本次实际结果是 HTTP=200、TLS_VERIFY=0，页面标题为 Portainer。浏览器访问 https://ai2.ai2note.com 后应显示 Portainer 登录页。</w:t>
      </w:r>
    </w:p>
    <w:p>
      <w:pPr>
        <w:pStyle w:val="Heading1"/>
        <w:keepNext/>
        <w:spacing w:before="240" w:after="100"/>
      </w:pPr>
      <w:r>
        <w:rPr>
          <w:rFonts w:ascii="Noto Sans SC" w:hAnsi="Noto Sans SC" w:eastAsia="Noto Sans SC"/>
          <w:b/>
          <w:color w:val="000000"/>
          <w:sz w:val="32"/>
        </w:rPr>
        <w:t>10 故障排查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88"/>
            <w:shd w:fill="243B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3240"/>
            <w:shd w:fill="243B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主要检查项</w:t>
            </w:r>
          </w:p>
        </w:tc>
        <w:tc>
          <w:tcPr>
            <w:tcW w:type="dxa" w:w="4320"/>
            <w:shd w:fill="243B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处理建议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Tunnel 显示 Down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容器是否运行、Token 是否完整、出站网络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查看 docker logs；确认没有代理或防火墙持续阻断 Cloudflare</w:t>
            </w:r>
          </w:p>
        </w:tc>
      </w:tr>
      <w:tr>
        <w:trPr>
          <w:cantSplit/>
        </w:trPr>
        <w:tc>
          <w:tcPr>
            <w:tcW w:type="dxa" w:w="2088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日志出现 QUIC timeout</w:t>
            </w:r>
          </w:p>
        </w:tc>
        <w:tc>
          <w:tcPr>
            <w:tcW w:type="dxa" w:w="3240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是否随后出现 Registered tunnel connection</w:t>
            </w:r>
          </w:p>
        </w:tc>
        <w:tc>
          <w:tcPr>
            <w:tcW w:type="dxa" w:w="4320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短暂重试可忽略；持续失败时检查出站 UDP 7844，必要时改用 HTTP/2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HTTP 502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cloudflared 到 Portainer 的本地连通性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确认 Portainer 本地返回 200，并核对 host 网络和 localhost:9000</w:t>
            </w:r>
          </w:p>
        </w:tc>
      </w:tr>
      <w:tr>
        <w:trPr>
          <w:cantSplit/>
        </w:trPr>
        <w:tc>
          <w:tcPr>
            <w:tcW w:type="dxa" w:w="2088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Cloudflare 1016</w:t>
            </w:r>
          </w:p>
        </w:tc>
        <w:tc>
          <w:tcPr>
            <w:tcW w:type="dxa" w:w="3240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DNS 指向的 Tunnel 是否在线</w:t>
            </w:r>
          </w:p>
        </w:tc>
        <w:tc>
          <w:tcPr>
            <w:tcW w:type="dxa" w:w="4320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启动 cloudflared；确认 DNS 记录对应正确 Tunnel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域名打开其他站点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是否存在同名 DNS 记录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删除冲突的同名 A、AAAA 或 CNAME；保留 Tunnel 自动创建的记录</w:t>
            </w:r>
          </w:p>
        </w:tc>
      </w:tr>
      <w:tr>
        <w:trPr>
          <w:cantSplit/>
        </w:trPr>
        <w:tc>
          <w:tcPr>
            <w:tcW w:type="dxa" w:w="2088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容器名冲突</w:t>
            </w:r>
          </w:p>
        </w:tc>
        <w:tc>
          <w:tcPr>
            <w:tcW w:type="dxa" w:w="3240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是否已有 cloudflared 容器</w:t>
            </w:r>
          </w:p>
        </w:tc>
        <w:tc>
          <w:tcPr>
            <w:tcW w:type="dxa" w:w="4320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先 docker inspect 旧容器；确认无用后再有计划地停止和移除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ICMP GID 警告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是否仅发布 HTTP 应用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只影响 ICMP 私网代理；本方案可忽略，不影响 Portainer HTTP</w:t>
            </w:r>
          </w:p>
        </w:tc>
      </w:tr>
      <w:tr>
        <w:trPr>
          <w:cantSplit/>
        </w:trPr>
        <w:tc>
          <w:tcPr>
            <w:tcW w:type="dxa" w:w="2088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重启后不恢复</w:t>
            </w:r>
          </w:p>
        </w:tc>
        <w:tc>
          <w:tcPr>
            <w:tcW w:type="dxa" w:w="3240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RestartPolicy</w:t>
            </w:r>
          </w:p>
        </w:tc>
        <w:tc>
          <w:tcPr>
            <w:tcW w:type="dxa" w:w="4320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确认值为 unless-stopped；若手工 stop 过容器，需要 docker start cloudflared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Noto Sans SC" w:hAnsi="Noto Sans SC" w:eastAsia="Noto Sans SC"/>
          <w:b/>
          <w:color w:val="000000"/>
          <w:sz w:val="25"/>
        </w:rPr>
        <w:t>10.1 持续 QUIC 失败时切换 HTTP2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  <w:sz w:val="22"/>
        </w:rPr>
        <w:t>仅在 QUIC 长期无法建立且 Tunnel 不健康时使用。需要从 Cloudflare 控制台重新取得 Token，并重建容器。先保存旧容器信息，确认后再执行停止和删除。</w:t>
      </w:r>
    </w:p>
    <w:p>
      <w:pPr>
        <w:keepLines/>
        <w:spacing w:before="60" w:after="140" w:line="240" w:lineRule="auto"/>
        <w:ind w:left="216" w:right="115"/>
        <w:shd w:fill="F3F4F6"/>
      </w:pPr>
      <w:r>
        <w:rPr>
          <w:rFonts w:ascii="Menlo" w:hAnsi="Menlo" w:eastAsia="Noto Sans SC"/>
          <w:color w:val="1F2933"/>
          <w:sz w:val="17"/>
        </w:rPr>
        <w:t>docker stop cloudflared</w:t>
        <w:br/>
      </w:r>
      <w:r>
        <w:rPr>
          <w:rFonts w:ascii="Menlo" w:hAnsi="Menlo" w:eastAsia="Noto Sans SC"/>
          <w:color w:val="1F2933"/>
          <w:sz w:val="17"/>
        </w:rPr>
        <w:t>docker rm cloudflared</w:t>
        <w:br/>
      </w:r>
      <w:r>
        <w:rPr>
          <w:rFonts w:ascii="Menlo" w:hAnsi="Menlo" w:eastAsia="Noto Sans SC"/>
          <w:color w:val="1F2933"/>
          <w:sz w:val="17"/>
        </w:rPr>
        <w:br/>
      </w:r>
      <w:r>
        <w:rPr>
          <w:rFonts w:ascii="Menlo" w:hAnsi="Menlo" w:eastAsia="Noto Sans SC"/>
          <w:color w:val="1F2933"/>
          <w:sz w:val="17"/>
        </w:rPr>
        <w:t>read -rsp 'Cloudflare Tunnel Token: ' CF_TUNNEL_TOKEN</w:t>
        <w:br/>
      </w:r>
      <w:r>
        <w:rPr>
          <w:rFonts w:ascii="Menlo" w:hAnsi="Menlo" w:eastAsia="Noto Sans SC"/>
          <w:color w:val="1F2933"/>
          <w:sz w:val="17"/>
        </w:rPr>
        <w:t>echo</w:t>
        <w:br/>
      </w:r>
      <w:r>
        <w:rPr>
          <w:rFonts w:ascii="Menlo" w:hAnsi="Menlo" w:eastAsia="Noto Sans SC"/>
          <w:color w:val="1F2933"/>
          <w:sz w:val="17"/>
        </w:rPr>
        <w:t>docker run -d \</w:t>
        <w:br/>
      </w:r>
      <w:r>
        <w:rPr>
          <w:rFonts w:ascii="Menlo" w:hAnsi="Menlo" w:eastAsia="Noto Sans SC"/>
          <w:color w:val="1F2933"/>
          <w:sz w:val="17"/>
        </w:rPr>
        <w:t xml:space="preserve">  --name cloudflared \</w:t>
        <w:br/>
      </w:r>
      <w:r>
        <w:rPr>
          <w:rFonts w:ascii="Menlo" w:hAnsi="Menlo" w:eastAsia="Noto Sans SC"/>
          <w:color w:val="1F2933"/>
          <w:sz w:val="17"/>
        </w:rPr>
        <w:t xml:space="preserve">  --restart unless-stopped \</w:t>
        <w:br/>
      </w:r>
      <w:r>
        <w:rPr>
          <w:rFonts w:ascii="Menlo" w:hAnsi="Menlo" w:eastAsia="Noto Sans SC"/>
          <w:color w:val="1F2933"/>
          <w:sz w:val="17"/>
        </w:rPr>
        <w:t xml:space="preserve">  --network host \</w:t>
        <w:br/>
      </w:r>
      <w:r>
        <w:rPr>
          <w:rFonts w:ascii="Menlo" w:hAnsi="Menlo" w:eastAsia="Noto Sans SC"/>
          <w:color w:val="1F2933"/>
          <w:sz w:val="17"/>
        </w:rPr>
        <w:t xml:space="preserve">  cloudflare/cloudflared:latest \</w:t>
        <w:br/>
      </w:r>
      <w:r>
        <w:rPr>
          <w:rFonts w:ascii="Menlo" w:hAnsi="Menlo" w:eastAsia="Noto Sans SC"/>
          <w:color w:val="1F2933"/>
          <w:sz w:val="17"/>
        </w:rPr>
        <w:t xml:space="preserve">  tunnel --protocol http2 --no-autoupdate run \</w:t>
        <w:br/>
      </w:r>
      <w:r>
        <w:rPr>
          <w:rFonts w:ascii="Menlo" w:hAnsi="Menlo" w:eastAsia="Noto Sans SC"/>
          <w:color w:val="1F2933"/>
          <w:sz w:val="17"/>
        </w:rPr>
        <w:t xml:space="preserve">  --token "$CF_TUNNEL_TOKEN"</w:t>
        <w:br/>
      </w:r>
      <w:r>
        <w:rPr>
          <w:rFonts w:ascii="Menlo" w:hAnsi="Menlo" w:eastAsia="Noto Sans SC"/>
          <w:color w:val="1F2933"/>
          <w:sz w:val="17"/>
        </w:rPr>
        <w:t>unset CF_TUNNEL_TOKEN</w:t>
      </w:r>
    </w:p>
    <w:p>
      <w:pPr>
        <w:pStyle w:val="Heading1"/>
        <w:keepNext/>
        <w:spacing w:before="240" w:after="100"/>
      </w:pPr>
      <w:r>
        <w:rPr>
          <w:rFonts w:ascii="Noto Sans SC" w:hAnsi="Noto Sans SC" w:eastAsia="Noto Sans SC"/>
          <w:b/>
          <w:color w:val="000000"/>
          <w:sz w:val="32"/>
        </w:rPr>
        <w:t>11 安全加固</w:t>
      </w:r>
    </w:p>
    <w:p>
      <w:pPr>
        <w:pStyle w:val="Heading2"/>
        <w:keepNext/>
        <w:spacing w:before="160" w:after="100"/>
      </w:pPr>
      <w:r>
        <w:rPr>
          <w:rFonts w:ascii="Noto Sans SC" w:hAnsi="Noto Sans SC" w:eastAsia="Noto Sans SC"/>
          <w:b/>
          <w:color w:val="000000"/>
          <w:sz w:val="25"/>
        </w:rPr>
        <w:t>11.1 Cloudflare Access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  <w:sz w:val="22"/>
        </w:rPr>
        <w:t>当前配置会让所有互联网用户看到 Portainer 登录页，访问控制主要依赖 Portainer 自身认证。对于管理后台，建议再建立 Cloudflare Access Self hosted application，只允许指定邮箱或身份提供商中的授权用户访问。</w:t>
      </w:r>
    </w:p>
    <w:p>
      <w:pPr>
        <w:pStyle w:val="ListNumber"/>
        <w:spacing w:after="80" w:line="264" w:lineRule="auto"/>
      </w:pPr>
      <w:r>
        <w:rPr>
          <w:rFonts w:ascii="Noto Sans SC" w:hAnsi="Noto Sans SC" w:eastAsia="Noto Sans SC"/>
          <w:color w:val="000000"/>
          <w:sz w:val="22"/>
        </w:rPr>
        <w:t>进入 Zero Trust &gt; Access controls &gt; Applications。</w:t>
      </w:r>
    </w:p>
    <w:p>
      <w:pPr>
        <w:pStyle w:val="ListNumber"/>
        <w:spacing w:after="80" w:line="264" w:lineRule="auto"/>
      </w:pPr>
      <w:r>
        <w:rPr>
          <w:rFonts w:ascii="Noto Sans SC" w:hAnsi="Noto Sans SC" w:eastAsia="Noto Sans SC"/>
          <w:color w:val="000000"/>
          <w:sz w:val="22"/>
        </w:rPr>
        <w:t>创建 Self hosted and private 应用，并添加公开主机名 ai2.ai2note.com。</w:t>
      </w:r>
    </w:p>
    <w:p>
      <w:pPr>
        <w:pStyle w:val="ListNumber"/>
        <w:spacing w:after="80" w:line="264" w:lineRule="auto"/>
      </w:pPr>
      <w:r>
        <w:rPr>
          <w:rFonts w:ascii="Noto Sans SC" w:hAnsi="Noto Sans SC" w:eastAsia="Noto Sans SC"/>
          <w:color w:val="000000"/>
          <w:sz w:val="22"/>
        </w:rPr>
        <w:t>建立 Allow 策略，只加入实际管理员邮箱或管理员组。</w:t>
      </w:r>
    </w:p>
    <w:p>
      <w:pPr>
        <w:pStyle w:val="ListNumber"/>
        <w:spacing w:after="80" w:line="264" w:lineRule="auto"/>
      </w:pPr>
      <w:r>
        <w:rPr>
          <w:rFonts w:ascii="Noto Sans SC" w:hAnsi="Noto Sans SC" w:eastAsia="Noto Sans SC"/>
          <w:color w:val="000000"/>
          <w:sz w:val="22"/>
        </w:rPr>
        <w:t>在 Tunnel 路由中启用 Protect with Access，并用无痕窗口验证未授权访问被拦截。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  <w:sz w:val="22"/>
        </w:rPr>
        <w:t>修改 Access 策略会改变谁能够访问管理后台。实施前应由系统所有者确认允许名单，并准备一个可恢复的管理员账号，避免把自己锁在系统之外。</w:t>
      </w:r>
    </w:p>
    <w:p>
      <w:pPr>
        <w:pStyle w:val="Heading2"/>
        <w:keepNext/>
        <w:spacing w:before="160" w:after="100"/>
      </w:pPr>
      <w:r>
        <w:rPr>
          <w:rFonts w:ascii="Noto Sans SC" w:hAnsi="Noto Sans SC" w:eastAsia="Noto Sans SC"/>
          <w:b/>
          <w:color w:val="000000"/>
          <w:sz w:val="25"/>
        </w:rPr>
        <w:t>11.2 凭据与端口</w:t>
      </w:r>
    </w:p>
    <w:p>
      <w:pPr>
        <w:pStyle w:val="ListBullet"/>
        <w:spacing w:after="50" w:line="264" w:lineRule="auto"/>
      </w:pPr>
      <w:r>
        <w:rPr>
          <w:rFonts w:ascii="Noto Sans SC" w:hAnsi="Noto Sans SC" w:eastAsia="Noto Sans SC"/>
          <w:color w:val="000000"/>
          <w:sz w:val="22"/>
        </w:rPr>
        <w:t>立即轮换曾在聊天、终端录屏或共享屏幕中出现过的 Linux 和 Cloudflare 密码。</w:t>
      </w:r>
    </w:p>
    <w:p>
      <w:pPr>
        <w:pStyle w:val="ListBullet"/>
        <w:spacing w:after="50" w:line="264" w:lineRule="auto"/>
      </w:pPr>
      <w:r>
        <w:rPr>
          <w:rFonts w:ascii="Noto Sans SC" w:hAnsi="Noto Sans SC" w:eastAsia="Noto Sans SC"/>
          <w:color w:val="000000"/>
          <w:sz w:val="22"/>
        </w:rPr>
        <w:t>启用 Cloudflare 多因素认证，并使用密码管理器保存唯一密码。</w:t>
      </w:r>
    </w:p>
    <w:p>
      <w:pPr>
        <w:pStyle w:val="ListBullet"/>
        <w:spacing w:after="50" w:line="264" w:lineRule="auto"/>
      </w:pPr>
      <w:r>
        <w:rPr>
          <w:rFonts w:ascii="Noto Sans SC" w:hAnsi="Noto Sans SC" w:eastAsia="Noto Sans SC"/>
          <w:color w:val="000000"/>
          <w:sz w:val="22"/>
        </w:rPr>
        <w:t>Tunnel Token 按长期密钥管理。怀疑泄露时在控制台轮换 Token，并重建连接器。</w:t>
      </w:r>
    </w:p>
    <w:p>
      <w:pPr>
        <w:pStyle w:val="ListBullet"/>
        <w:spacing w:after="50" w:line="264" w:lineRule="auto"/>
      </w:pPr>
      <w:r>
        <w:rPr>
          <w:rFonts w:ascii="Noto Sans SC" w:hAnsi="Noto Sans SC" w:eastAsia="Noto Sans SC"/>
          <w:color w:val="000000"/>
          <w:sz w:val="22"/>
        </w:rPr>
        <w:t>docker 组成员等同于高权限用户。只授予可信账号，并定期复核。</w:t>
      </w:r>
    </w:p>
    <w:p>
      <w:pPr>
        <w:pStyle w:val="ListBullet"/>
        <w:spacing w:after="50" w:line="264" w:lineRule="auto"/>
      </w:pPr>
      <w:r>
        <w:rPr>
          <w:rFonts w:ascii="Noto Sans SC" w:hAnsi="Noto Sans SC" w:eastAsia="Noto Sans SC"/>
          <w:color w:val="000000"/>
          <w:sz w:val="22"/>
        </w:rPr>
        <w:t>若不需要局域网直接访问 Portainer，可评估把 9000 端口仅绑定到 127.0.0.1。变更前先确认 Portainer 的部署方式和恢复路径。</w:t>
      </w:r>
    </w:p>
    <w:p>
      <w:pPr>
        <w:pStyle w:val="Heading1"/>
        <w:keepNext/>
        <w:spacing w:before="240" w:after="100"/>
      </w:pPr>
      <w:r>
        <w:rPr>
          <w:rFonts w:ascii="Noto Sans SC" w:hAnsi="Noto Sans SC" w:eastAsia="Noto Sans SC"/>
          <w:b/>
          <w:color w:val="000000"/>
          <w:sz w:val="32"/>
        </w:rPr>
        <w:t>12 临时 SSH 密钥清理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  <w:sz w:val="22"/>
        </w:rPr>
        <w:t>任务完成并验证公网访问后，删除任务专用公钥。先精确确认注释，再删除对应行，不要覆盖整个 authorized_keys。</w:t>
      </w:r>
    </w:p>
    <w:p>
      <w:pPr>
        <w:keepLines/>
        <w:spacing w:before="60" w:after="140" w:line="240" w:lineRule="auto"/>
        <w:ind w:left="216" w:right="115"/>
        <w:shd w:fill="F3F4F6"/>
      </w:pPr>
      <w:r>
        <w:rPr>
          <w:rFonts w:ascii="Menlo" w:hAnsi="Menlo" w:eastAsia="Noto Sans SC"/>
          <w:color w:val="1F2933"/>
          <w:sz w:val="17"/>
        </w:rPr>
        <w:t>ssh free2way@192.168.2.235 \</w:t>
        <w:br/>
      </w:r>
      <w:r>
        <w:rPr>
          <w:rFonts w:ascii="Menlo" w:hAnsi="Menlo" w:eastAsia="Noto Sans SC"/>
          <w:color w:val="1F2933"/>
          <w:sz w:val="17"/>
        </w:rPr>
        <w:t xml:space="preserve">  "sed -i '/ cloudflare-tunnel-admin$/d' ~/.ssh/authorized_keys &amp;&amp; \</w:t>
        <w:br/>
      </w:r>
      <w:r>
        <w:rPr>
          <w:rFonts w:ascii="Menlo" w:hAnsi="Menlo" w:eastAsia="Noto Sans SC"/>
          <w:color w:val="1F2933"/>
          <w:sz w:val="17"/>
        </w:rPr>
        <w:t xml:space="preserve">  chmod 600 ~/.ssh/authorized_keys"</w:t>
        <w:br/>
      </w:r>
      <w:r>
        <w:rPr>
          <w:rFonts w:ascii="Menlo" w:hAnsi="Menlo" w:eastAsia="Noto Sans SC"/>
          <w:color w:val="1F2933"/>
          <w:sz w:val="17"/>
        </w:rPr>
        <w:br/>
      </w:r>
      <w:r>
        <w:rPr>
          <w:rFonts w:ascii="Menlo" w:hAnsi="Menlo" w:eastAsia="Noto Sans SC"/>
          <w:color w:val="1F2933"/>
          <w:sz w:val="17"/>
        </w:rPr>
        <w:t>rm ./cloudflare_tunnel_admin ./cloudflare_tunnel_admin.pub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  <w:sz w:val="22"/>
        </w:rPr>
        <w:t>删除前确认文件路径只指向本次任务生成的密钥。不要使用宽泛的 rm 通配符，也不要删除其他管理员的 authorized_keys 条目。</w:t>
      </w:r>
    </w:p>
    <w:p>
      <w:pPr>
        <w:pStyle w:val="Heading1"/>
        <w:keepNext/>
        <w:spacing w:before="240" w:after="100"/>
      </w:pPr>
      <w:r>
        <w:rPr>
          <w:rFonts w:ascii="Noto Sans SC" w:hAnsi="Noto Sans SC" w:eastAsia="Noto Sans SC"/>
          <w:b/>
          <w:color w:val="000000"/>
          <w:sz w:val="32"/>
        </w:rPr>
        <w:t>13 日常维护</w:t>
      </w:r>
    </w:p>
    <w:p>
      <w:pPr>
        <w:pStyle w:val="Heading2"/>
        <w:keepNext/>
        <w:spacing w:before="160" w:after="100"/>
      </w:pPr>
      <w:r>
        <w:rPr>
          <w:rFonts w:ascii="Noto Sans SC" w:hAnsi="Noto Sans SC" w:eastAsia="Noto Sans SC"/>
          <w:b/>
          <w:color w:val="000000"/>
          <w:sz w:val="25"/>
        </w:rPr>
        <w:t>13.1 查看状态</w:t>
      </w:r>
    </w:p>
    <w:p>
      <w:pPr>
        <w:keepLines/>
        <w:spacing w:before="60" w:after="140" w:line="240" w:lineRule="auto"/>
        <w:ind w:left="216" w:right="115"/>
        <w:shd w:fill="F3F4F6"/>
      </w:pPr>
      <w:r>
        <w:rPr>
          <w:rFonts w:ascii="Menlo" w:hAnsi="Menlo" w:eastAsia="Noto Sans SC"/>
          <w:color w:val="1F2933"/>
          <w:sz w:val="17"/>
        </w:rPr>
        <w:t>docker ps --filter name=^/cloudflared$</w:t>
        <w:br/>
      </w:r>
      <w:r>
        <w:rPr>
          <w:rFonts w:ascii="Menlo" w:hAnsi="Menlo" w:eastAsia="Noto Sans SC"/>
          <w:color w:val="1F2933"/>
          <w:sz w:val="17"/>
        </w:rPr>
        <w:t>docker logs --since 30m cloudflared</w:t>
        <w:br/>
      </w:r>
      <w:r>
        <w:rPr>
          <w:rFonts w:ascii="Menlo" w:hAnsi="Menlo" w:eastAsia="Noto Sans SC"/>
          <w:color w:val="1F2933"/>
          <w:sz w:val="17"/>
        </w:rPr>
        <w:t>curl -I https://ai2.ai2note.com/</w:t>
      </w:r>
    </w:p>
    <w:p>
      <w:pPr>
        <w:pStyle w:val="Heading2"/>
        <w:keepNext/>
        <w:spacing w:before="160" w:after="100"/>
      </w:pPr>
      <w:r>
        <w:rPr>
          <w:rFonts w:ascii="Noto Sans SC" w:hAnsi="Noto Sans SC" w:eastAsia="Noto Sans SC"/>
          <w:b/>
          <w:color w:val="000000"/>
          <w:sz w:val="25"/>
        </w:rPr>
        <w:t>13.2 更新镜像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  <w:sz w:val="22"/>
        </w:rPr>
        <w:t>更新前记录当前容器配置和 Tunnel 状态。拉取新镜像后需要使用当前有效 Token 重建容器。不要为了更新而删除 Cloudflare 控制台中的 Tunnel 或 DNS 路由。</w:t>
      </w:r>
    </w:p>
    <w:p>
      <w:pPr>
        <w:keepLines/>
        <w:spacing w:before="60" w:after="140" w:line="240" w:lineRule="auto"/>
        <w:ind w:left="216" w:right="115"/>
        <w:shd w:fill="F3F4F6"/>
      </w:pPr>
      <w:r>
        <w:rPr>
          <w:rFonts w:ascii="Menlo" w:hAnsi="Menlo" w:eastAsia="Noto Sans SC"/>
          <w:color w:val="1F2933"/>
          <w:sz w:val="17"/>
        </w:rPr>
        <w:t>docker pull cloudflare/cloudflared:latest</w:t>
        <w:br/>
      </w:r>
      <w:r>
        <w:rPr>
          <w:rFonts w:ascii="Menlo" w:hAnsi="Menlo" w:eastAsia="Noto Sans SC"/>
          <w:color w:val="1F2933"/>
          <w:sz w:val="17"/>
        </w:rPr>
        <w:t>docker inspect cloudflared &gt; cloudflared-before-update.json</w:t>
        <w:br/>
      </w:r>
      <w:r>
        <w:rPr>
          <w:rFonts w:ascii="Menlo" w:hAnsi="Menlo" w:eastAsia="Noto Sans SC"/>
          <w:color w:val="1F2933"/>
          <w:sz w:val="17"/>
        </w:rPr>
        <w:t># 在维护窗口内按第 7.2 节重新创建容器</w:t>
      </w:r>
    </w:p>
    <w:p>
      <w:pPr>
        <w:pStyle w:val="Heading2"/>
        <w:keepNext/>
        <w:spacing w:before="160" w:after="100"/>
      </w:pPr>
      <w:r>
        <w:rPr>
          <w:rFonts w:ascii="Noto Sans SC" w:hAnsi="Noto Sans SC" w:eastAsia="Noto Sans SC"/>
          <w:b/>
          <w:color w:val="000000"/>
          <w:sz w:val="25"/>
        </w:rPr>
        <w:t>13.3 备份范围</w:t>
      </w:r>
    </w:p>
    <w:p>
      <w:pPr>
        <w:pStyle w:val="ListBullet"/>
        <w:spacing w:after="50" w:line="264" w:lineRule="auto"/>
      </w:pPr>
      <w:r>
        <w:rPr>
          <w:rFonts w:ascii="Noto Sans SC" w:hAnsi="Noto Sans SC" w:eastAsia="Noto Sans SC"/>
          <w:color w:val="000000"/>
          <w:sz w:val="22"/>
        </w:rPr>
        <w:t>记录 Tunnel 名称、Tunnel ID、公开主机名、源站 URL 和容器启动参数。</w:t>
      </w:r>
    </w:p>
    <w:p>
      <w:pPr>
        <w:pStyle w:val="ListBullet"/>
        <w:spacing w:after="50" w:line="264" w:lineRule="auto"/>
      </w:pPr>
      <w:r>
        <w:rPr>
          <w:rFonts w:ascii="Noto Sans SC" w:hAnsi="Noto Sans SC" w:eastAsia="Noto Sans SC"/>
          <w:color w:val="000000"/>
          <w:sz w:val="22"/>
        </w:rPr>
        <w:t>不要把明文 Tunnel Token 放入普通备份。使用受控秘密管理系统，或者需要时从 Cloudflare 控制台轮换并重新部署。</w:t>
      </w:r>
    </w:p>
    <w:p>
      <w:pPr>
        <w:pStyle w:val="Heading1"/>
        <w:keepNext/>
        <w:spacing w:before="240" w:after="100"/>
      </w:pPr>
      <w:r>
        <w:rPr>
          <w:rFonts w:ascii="Noto Sans SC" w:hAnsi="Noto Sans SC" w:eastAsia="Noto Sans SC"/>
          <w:b/>
          <w:color w:val="000000"/>
          <w:sz w:val="32"/>
        </w:rPr>
        <w:t>14 回滚和停用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  <w:sz w:val="22"/>
        </w:rPr>
        <w:t>以下操作会中断公网访问。仅在明确需要停用时执行，并先记录 Tunnel 与 DNS 当前状态。</w:t>
      </w:r>
    </w:p>
    <w:p>
      <w:pPr>
        <w:pStyle w:val="ListNumber"/>
        <w:spacing w:after="80" w:line="264" w:lineRule="auto"/>
      </w:pPr>
      <w:r>
        <w:rPr>
          <w:rFonts w:ascii="Noto Sans SC" w:hAnsi="Noto Sans SC" w:eastAsia="Noto Sans SC"/>
          <w:color w:val="000000"/>
          <w:sz w:val="22"/>
        </w:rPr>
        <w:t>在服务器停止 cloudflared：docker stop cloudflared。</w:t>
      </w:r>
    </w:p>
    <w:p>
      <w:pPr>
        <w:pStyle w:val="ListNumber"/>
        <w:spacing w:after="80" w:line="264" w:lineRule="auto"/>
      </w:pPr>
      <w:r>
        <w:rPr>
          <w:rFonts w:ascii="Noto Sans SC" w:hAnsi="Noto Sans SC" w:eastAsia="Noto Sans SC"/>
          <w:color w:val="000000"/>
          <w:sz w:val="22"/>
        </w:rPr>
        <w:t>在 Cloudflare Tunnel 详情中删除 ai2.ai2note.com 的 Published application route。</w:t>
      </w:r>
    </w:p>
    <w:p>
      <w:pPr>
        <w:pStyle w:val="ListNumber"/>
        <w:spacing w:after="80" w:line="264" w:lineRule="auto"/>
      </w:pPr>
      <w:r>
        <w:rPr>
          <w:rFonts w:ascii="Noto Sans SC" w:hAnsi="Noto Sans SC" w:eastAsia="Noto Sans SC"/>
          <w:color w:val="000000"/>
          <w:sz w:val="22"/>
        </w:rPr>
        <w:t>确认 DNS 页面不再保留无用的 ai2 Tunnel 记录。</w:t>
      </w:r>
    </w:p>
    <w:p>
      <w:pPr>
        <w:pStyle w:val="ListNumber"/>
        <w:spacing w:after="80" w:line="264" w:lineRule="auto"/>
      </w:pPr>
      <w:r>
        <w:rPr>
          <w:rFonts w:ascii="Noto Sans SC" w:hAnsi="Noto Sans SC" w:eastAsia="Noto Sans SC"/>
          <w:color w:val="000000"/>
          <w:sz w:val="22"/>
        </w:rPr>
        <w:t>确认不再需要该 Tunnel 后，才删除 Tunnel 本身和服务器上的 cloudflared 容器。</w:t>
      </w:r>
    </w:p>
    <w:p>
      <w:pPr>
        <w:pStyle w:val="ListNumber"/>
        <w:spacing w:after="80" w:line="264" w:lineRule="auto"/>
      </w:pPr>
      <w:r>
        <w:rPr>
          <w:rFonts w:ascii="Noto Sans SC" w:hAnsi="Noto Sans SC" w:eastAsia="Noto Sans SC"/>
          <w:color w:val="000000"/>
          <w:sz w:val="22"/>
        </w:rPr>
        <w:t>从外网验证域名已不可达，同时确认 Portainer 本地访问没有受影响。</w:t>
      </w:r>
    </w:p>
    <w:p>
      <w:pPr>
        <w:pStyle w:val="Heading1"/>
        <w:keepNext/>
        <w:spacing w:before="240" w:after="100"/>
      </w:pPr>
      <w:r>
        <w:rPr>
          <w:rFonts w:ascii="Noto Sans SC" w:hAnsi="Noto Sans SC" w:eastAsia="Noto Sans SC"/>
          <w:b/>
          <w:color w:val="000000"/>
          <w:sz w:val="32"/>
        </w:rPr>
        <w:t>15 完成检查清单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951"/>
            <w:shd w:fill="243B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6696"/>
            <w:shd w:fill="243B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合格标准</w:t>
            </w:r>
          </w:p>
        </w:tc>
      </w:tr>
      <w:tr>
        <w:trPr>
          <w:cantSplit/>
        </w:trP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Portainer 本地健康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http://127.0.0.1:9000 返回 200</w:t>
            </w:r>
          </w:p>
        </w:tc>
      </w:tr>
      <w:tr>
        <w:trPr>
          <w:cantSplit/>
        </w:trPr>
        <w:tc>
          <w:tcPr>
            <w:tcW w:type="dxa" w:w="2951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cloudflared 容器</w:t>
            </w:r>
          </w:p>
        </w:tc>
        <w:tc>
          <w:tcPr>
            <w:tcW w:type="dxa" w:w="6696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running，restart=unless-stopped，network=host</w:t>
            </w:r>
          </w:p>
        </w:tc>
      </w:tr>
      <w:tr>
        <w:trPr>
          <w:cantSplit/>
        </w:trP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Tunnel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控制台显示 Healthy</w:t>
            </w:r>
          </w:p>
        </w:tc>
      </w:tr>
      <w:tr>
        <w:trPr>
          <w:cantSplit/>
        </w:trPr>
        <w:tc>
          <w:tcPr>
            <w:tcW w:type="dxa" w:w="2951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DNS 与路由</w:t>
            </w:r>
          </w:p>
        </w:tc>
        <w:tc>
          <w:tcPr>
            <w:tcW w:type="dxa" w:w="6696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ai2.ai2note.com 指向正确 Tunnel 和 localhost:9000</w:t>
            </w:r>
          </w:p>
        </w:tc>
      </w:tr>
      <w:tr>
        <w:trPr>
          <w:cantSplit/>
        </w:trP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公网 HTTPS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HTTP/2 200，TLS 验证成功，显示 Portainer</w:t>
            </w:r>
          </w:p>
        </w:tc>
      </w:tr>
      <w:tr>
        <w:trPr>
          <w:cantSplit/>
        </w:trPr>
        <w:tc>
          <w:tcPr>
            <w:tcW w:type="dxa" w:w="2951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访问控制</w:t>
            </w:r>
          </w:p>
        </w:tc>
        <w:tc>
          <w:tcPr>
            <w:tcW w:type="dxa" w:w="6696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Portainer 强密码；建议再启用 Cloudflare Access</w:t>
            </w:r>
          </w:p>
        </w:tc>
      </w:tr>
      <w:tr>
        <w:trPr>
          <w:cantSplit/>
        </w:trP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凭据清理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临时 SSH 公钥和私钥已删除；密码已轮换</w:t>
            </w:r>
          </w:p>
        </w:tc>
      </w:tr>
      <w:tr>
        <w:trPr>
          <w:cantSplit/>
        </w:trPr>
        <w:tc>
          <w:tcPr>
            <w:tcW w:type="dxa" w:w="2951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恢复信息</w:t>
            </w:r>
          </w:p>
        </w:tc>
        <w:tc>
          <w:tcPr>
            <w:tcW w:type="dxa" w:w="6696"/>
            <w:shd w:fill="F0F6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color w:val="000000"/>
                <w:sz w:val="18"/>
              </w:rPr>
              <w:t>已记录 Tunnel ID、容器参数和回滚步骤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Noto Sans SC" w:hAnsi="Noto Sans SC" w:eastAsia="Noto Sans SC"/>
          <w:b/>
          <w:color w:val="000000"/>
          <w:sz w:val="32"/>
        </w:rPr>
        <w:t>16 官方参考资料</w:t>
      </w:r>
    </w:p>
    <w:p>
      <w:pPr>
        <w:pStyle w:val="ListBullet"/>
        <w:spacing w:after="60"/>
      </w:pPr>
      <w:hyperlink r:id="rId10">
        <w:r>
          <w:rPr>
            <w:color w:val="486581"/>
            <w:u w:val="single"/>
          </w:rPr>
          <w:t>Cloudflare Tunnel 概览</w:t>
        </w:r>
      </w:hyperlink>
    </w:p>
    <w:p>
      <w:pPr>
        <w:pStyle w:val="ListBullet"/>
        <w:spacing w:after="60"/>
      </w:pPr>
      <w:hyperlink r:id="rId11">
        <w:r>
          <w:rPr>
            <w:color w:val="486581"/>
            <w:u w:val="single"/>
          </w:rPr>
          <w:t>创建 Cloudflare Tunnel</w:t>
        </w:r>
      </w:hyperlink>
    </w:p>
    <w:p>
      <w:pPr>
        <w:pStyle w:val="ListBullet"/>
        <w:spacing w:after="60"/>
      </w:pPr>
      <w:hyperlink r:id="rId12">
        <w:r>
          <w:rPr>
            <w:color w:val="486581"/>
            <w:u w:val="single"/>
          </w:rPr>
          <w:t>Tunnel Token</w:t>
        </w:r>
      </w:hyperlink>
    </w:p>
    <w:p>
      <w:pPr>
        <w:pStyle w:val="ListBullet"/>
        <w:spacing w:after="60"/>
      </w:pPr>
      <w:hyperlink r:id="rId13">
        <w:r>
          <w:rPr>
            <w:color w:val="486581"/>
            <w:u w:val="single"/>
          </w:rPr>
          <w:t>Tunnel DNS 路由</w:t>
        </w:r>
      </w:hyperlink>
    </w:p>
    <w:p>
      <w:pPr>
        <w:pStyle w:val="ListBullet"/>
        <w:spacing w:after="60"/>
      </w:pPr>
      <w:hyperlink r:id="rId14">
        <w:r>
          <w:rPr>
            <w:color w:val="486581"/>
            <w:u w:val="single"/>
          </w:rPr>
          <w:t>发布并保护自托管应用</w:t>
        </w:r>
      </w:hyperlink>
    </w:p>
    <w:sectPr w:rsidR="00FC693F" w:rsidRPr="0006063C" w:rsidSect="00034616">
      <w:footerReference w:type="default" r:id="rId9"/>
      <w:pgSz w:w="12240" w:h="15840"/>
      <w:pgMar w:top="1080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SC">
    <w:family w:val="swiss"/>
    <w:pitch w:val="variable"/>
    <w:embedRegular r:id="rId1" w:fontKey="{9141F135-3591-4F62-B198-7202E574BD4A}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color w:val="52606D"/>
        <w:sz w:val="18"/>
      </w:rPr>
      <w:t xml:space="preserve">Cloudflare Tunnel 配置与复现操作手册  |  第 </w:t>
    </w:r>
    <w:r>
      <w:rPr>
        <w:rFonts w:ascii="Noto Sans SC" w:hAnsi="Noto Sans SC" w:eastAsia="Noto Sans SC"/>
        <w:color w:val="52606D"/>
        <w:sz w:val="18"/>
      </w:rPr>
      <w:fldChar w:fldCharType="begin"/>
      <w:instrText xml:space="preserve"> PAGE </w:instrText>
      <w:fldChar w:fldCharType="end"/>
    </w:r>
    <w:r>
      <w:rPr>
        <w:rFonts w:ascii="Noto Sans SC" w:hAnsi="Noto Sans SC" w:eastAsia="Noto Sans SC"/>
        <w:color w:val="52606D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embedSystemFont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SC" w:hAnsi="Noto Sans SC" w:eastAsia="Noto Sans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SC" w:hAnsi="Noto Sans SC" w:eastAsia="Noto Sans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SC" w:hAnsi="Noto Sans SC" w:eastAsia="Noto Sans SC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SC" w:hAnsi="Noto Sans SC" w:eastAsia="Noto Sans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elopers.cloudflare.com/tunnel/" TargetMode="External"/><Relationship Id="rId11" Type="http://schemas.openxmlformats.org/officeDocument/2006/relationships/hyperlink" Target="https://developers.cloudflare.com/learning-paths/clientless-access/connect-private-applications/create-tunnel/" TargetMode="External"/><Relationship Id="rId12" Type="http://schemas.openxmlformats.org/officeDocument/2006/relationships/hyperlink" Target="https://developers.cloudflare.com/tunnel/reference/tunnel-tokens/" TargetMode="External"/><Relationship Id="rId13" Type="http://schemas.openxmlformats.org/officeDocument/2006/relationships/hyperlink" Target="https://developers.cloudflare.com/cloudflare-one/networks/connectors/cloudflare-tunnel/routing-to-tunnel/dns/" TargetMode="External"/><Relationship Id="rId14" Type="http://schemas.openxmlformats.org/officeDocument/2006/relationships/hyperlink" Target="https://developers.cloudflare.com/cloudflare-one/access-controls/applications/http-apps/self-hosted-public-app/" TargetMode="Externa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9141F13535914F62B1987202E574BD4A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Cloudflare Tunnel 配置与复现操作手册</dc:title>
  <dc:subject>将内网 Ubuntu 主机上的 Portainer 发布到 ai2.ai2note.com</dc:subject>
  <dc:creator/>
  <cp:keywords>Cloudflare Tunnel, cloudflared, Docker, Portainer, Zero Trust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